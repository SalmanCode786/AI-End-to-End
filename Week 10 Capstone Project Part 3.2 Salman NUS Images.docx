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2E9C" w:rsidRDefault="00342E9C" w:rsidP="00342E9C">
      <w:pPr>
        <w:pStyle w:val="NormalWeb"/>
      </w:pPr>
      <w:r>
        <w:rPr>
          <w:noProof/>
        </w:rPr>
        <w:drawing>
          <wp:inline distT="0" distB="0" distL="0" distR="0">
            <wp:extent cx="4876800" cy="4876800"/>
            <wp:effectExtent l="0" t="0" r="0" b="0"/>
            <wp:docPr id="1" name="Picture 1" descr="C:\Users\Lenovo\Downloads\siamese_cat_1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ownloads\siamese_cat_1 (1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E9C" w:rsidRDefault="00342E9C" w:rsidP="00342E9C"/>
    <w:p w:rsidR="00342E9C" w:rsidRDefault="00342E9C" w:rsidP="00342E9C"/>
    <w:p w:rsidR="00342E9C" w:rsidRDefault="00342E9C" w:rsidP="00342E9C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876800" cy="4876800"/>
            <wp:effectExtent l="0" t="0" r="0" b="0"/>
            <wp:docPr id="2" name="Picture 2" descr="C:\Users\Lenovo\Downloads\siamese_cat_2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Downloads\siamese_cat_2 (1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E9C" w:rsidRDefault="00342E9C" w:rsidP="00342E9C"/>
    <w:p w:rsidR="00342E9C" w:rsidRDefault="00342E9C" w:rsidP="00342E9C"/>
    <w:p w:rsidR="00342E9C" w:rsidRDefault="00342E9C" w:rsidP="00342E9C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876800" cy="4876800"/>
            <wp:effectExtent l="0" t="0" r="0" b="0"/>
            <wp:docPr id="3" name="Picture 3" descr="C:\Users\Lenovo\Downloads\siamese_cat_3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Downloads\siamese_cat_3 (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E9C" w:rsidRDefault="00342E9C" w:rsidP="00342E9C"/>
    <w:p w:rsidR="00342E9C" w:rsidRDefault="00342E9C" w:rsidP="00342E9C"/>
    <w:p w:rsidR="00342E9C" w:rsidRDefault="00342E9C" w:rsidP="00342E9C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876800" cy="4876800"/>
            <wp:effectExtent l="0" t="0" r="0" b="0"/>
            <wp:docPr id="4" name="Picture 4" descr="C:\Users\Lenovo\Downloads\siamese_cat_1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Downloads\siamese_cat_1 (3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E9C" w:rsidRDefault="00342E9C" w:rsidP="00342E9C"/>
    <w:p w:rsidR="00342E9C" w:rsidRDefault="00342E9C" w:rsidP="00342E9C"/>
    <w:p w:rsidR="00342E9C" w:rsidRDefault="00342E9C" w:rsidP="00342E9C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876800" cy="4876800"/>
            <wp:effectExtent l="0" t="0" r="0" b="0"/>
            <wp:docPr id="5" name="Picture 5" descr="C:\Users\Lenovo\Downloads\siamese_cat_2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enovo\Downloads\siamese_cat_2 (3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E9C" w:rsidRDefault="00342E9C" w:rsidP="00342E9C"/>
    <w:p w:rsidR="00342E9C" w:rsidRDefault="00342E9C" w:rsidP="00342E9C"/>
    <w:p w:rsidR="00342E9C" w:rsidRDefault="00342E9C" w:rsidP="00342E9C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876800" cy="4876800"/>
            <wp:effectExtent l="0" t="0" r="0" b="0"/>
            <wp:docPr id="6" name="Picture 6" descr="C:\Users\Lenovo\Downloads\siamese_cat_3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enovo\Downloads\siamese_cat_3 (3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E9C" w:rsidRPr="00342E9C" w:rsidRDefault="00342E9C" w:rsidP="00342E9C">
      <w:bookmarkStart w:id="0" w:name="_GoBack"/>
      <w:bookmarkEnd w:id="0"/>
    </w:p>
    <w:sectPr w:rsidR="00342E9C" w:rsidRPr="00342E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082F"/>
    <w:rsid w:val="0015074B"/>
    <w:rsid w:val="0029639D"/>
    <w:rsid w:val="00326F90"/>
    <w:rsid w:val="00342E9C"/>
    <w:rsid w:val="005F78DC"/>
    <w:rsid w:val="00AA1D8D"/>
    <w:rsid w:val="00B47730"/>
    <w:rsid w:val="00CB0664"/>
    <w:rsid w:val="00F626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B78CE1B-7D34-493E-9EAA-70F806E1C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F7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04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3ADF642-E1FE-477F-9267-DBC5C1D12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Asiya Mahtab</cp:lastModifiedBy>
  <cp:revision>2</cp:revision>
  <dcterms:created xsi:type="dcterms:W3CDTF">2025-07-18T10:38:00Z</dcterms:created>
  <dcterms:modified xsi:type="dcterms:W3CDTF">2025-07-18T10:38:00Z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06077252-a307-4537-8a0a-b0dfdb1f9f85</vt:lpwstr>
  </property>
</Properties>
</file>